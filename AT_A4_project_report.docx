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Assessment 4 Project Report</w:t>
      </w:r>
    </w:p>
    <w:p>
      <w:pPr>
        <w:jc w:val="center"/>
      </w:pPr>
      <w:r>
        <w:rPr>
          <w:b/>
        </w:rPr>
        <w:t>Electronic Work Portfolio Website</w:t>
        <w:br/>
      </w:r>
      <w:r>
        <w:t>Student: Avenjal Thapa</w:t>
        <w:br/>
        <w:t>Company: BrewMaster Barista Academy Ltd.</w:t>
        <w:br/>
        <w:t>Date: 7 June 2026</w:t>
      </w:r>
    </w:p>
    <w:p>
      <w:pPr>
        <w:pStyle w:val="Heading1"/>
      </w:pPr>
      <w:r>
        <w:t>1. Website Overview</w:t>
      </w:r>
    </w:p>
    <w:p>
      <w:r>
        <w:t>This project continues the previous Assessment 3 portfolio and upgrades it for Assessment 4. The website is an electronic work portfolio designed for a fictitious company, BrewMaster Barista Academy Ltd. It introduces the applicant, lists resume information and demonstrates four relevant skill areas for employment: web development, customer service, communication and teamwork.</w:t>
      </w:r>
    </w:p>
    <w:p>
      <w:r>
        <w:t>Hosted website URL: ________________________________</w:t>
      </w:r>
    </w:p>
    <w:p>
      <w:pPr>
        <w:pStyle w:val="Heading1"/>
      </w:pPr>
      <w:r>
        <w:t>2. Pages Included</w:t>
      </w:r>
    </w:p>
    <w:p>
      <w:pPr>
        <w:pStyle w:val="ListBullet"/>
      </w:pPr>
      <w:r>
        <w:t>index.html - Home page introducing the applicant to employers.</w:t>
      </w:r>
    </w:p>
    <w:p>
      <w:pPr>
        <w:pStyle w:val="ListBullet"/>
      </w:pPr>
      <w:r>
        <w:t>resume.html - Resume page with personal details, education, work experience and interests.</w:t>
      </w:r>
    </w:p>
    <w:p>
      <w:pPr>
        <w:pStyle w:val="ListBullet"/>
      </w:pPr>
      <w:r>
        <w:t>web-development.html - Required web development skill page.</w:t>
      </w:r>
    </w:p>
    <w:p>
      <w:pPr>
        <w:pStyle w:val="ListBullet"/>
      </w:pPr>
      <w:r>
        <w:t>customer-service.html - Skill page showing customer service evidence.</w:t>
      </w:r>
    </w:p>
    <w:p>
      <w:pPr>
        <w:pStyle w:val="ListBullet"/>
      </w:pPr>
      <w:r>
        <w:t>communication.html - Skill page showing communication evidence.</w:t>
      </w:r>
    </w:p>
    <w:p>
      <w:pPr>
        <w:pStyle w:val="ListBullet"/>
      </w:pPr>
      <w:r>
        <w:t>teamwork.html - Skill page showing teamwork evidence.</w:t>
      </w:r>
    </w:p>
    <w:p>
      <w:pPr>
        <w:pStyle w:val="ListBullet"/>
      </w:pPr>
      <w:r>
        <w:t>javascriptpage.html - Opens the newsletter signup form in a new window/tab.</w:t>
      </w:r>
    </w:p>
    <w:p>
      <w:pPr>
        <w:pStyle w:val="ListBullet"/>
      </w:pPr>
      <w:r>
        <w:t>newsletter.html - HTML5 newsletter signup form with JavaScript validation.</w:t>
      </w:r>
    </w:p>
    <w:p>
      <w:pPr>
        <w:pStyle w:val="Heading1"/>
      </w:pPr>
      <w:r>
        <w:t>3. Changes Made Since Assessment 3</w:t>
      </w:r>
    </w:p>
    <w:p>
      <w:pPr>
        <w:pStyle w:val="ListBullet"/>
      </w:pPr>
      <w:r>
        <w:t>Expanded the site from four main pages to more than six pages.</w:t>
      </w:r>
    </w:p>
    <w:p>
      <w:pPr>
        <w:pStyle w:val="ListBullet"/>
      </w:pPr>
      <w:r>
        <w:t>Renamed and added A4 skill pages connected to the employment context.</w:t>
      </w:r>
    </w:p>
    <w:p>
      <w:pPr>
        <w:pStyle w:val="ListBullet"/>
      </w:pPr>
      <w:r>
        <w:t>Added a dedicated JavaScript page that opens the newsletter form in a new tab.</w:t>
      </w:r>
    </w:p>
    <w:p>
      <w:pPr>
        <w:pStyle w:val="ListBullet"/>
      </w:pPr>
      <w:r>
        <w:t>Created a newsletter signup form with the required text boxes, email field, radio buttons, checkboxes, text area, submit button and reset button.</w:t>
      </w:r>
    </w:p>
    <w:p>
      <w:pPr>
        <w:pStyle w:val="ListBullet"/>
      </w:pPr>
      <w:r>
        <w:t>Added JavaScript onload alert and onsubmit validation for first name and last name.</w:t>
      </w:r>
    </w:p>
    <w:p>
      <w:pPr>
        <w:pStyle w:val="ListBullet"/>
      </w:pPr>
      <w:r>
        <w:t>Improved CSS for responsive layout, cards, buttons, form controls and mobile navigation.</w:t>
      </w:r>
    </w:p>
    <w:p>
      <w:pPr>
        <w:pStyle w:val="ListBullet"/>
      </w:pPr>
      <w:r>
        <w:t>Kept print CSS so the site can still be printed without navigation and background colours.</w:t>
      </w:r>
    </w:p>
    <w:p>
      <w:pPr>
        <w:pStyle w:val="Heading1"/>
      </w:pPr>
      <w:r>
        <w:t>4. Requirement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C2A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408"/>
            <w:shd w:fill="D9C2A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shd w:fill="D9C2A3"/>
          </w:tcPr>
          <w:p>
            <w:r/>
            <w:r>
              <w:rPr>
                <w:b/>
                <w:sz w:val="18"/>
              </w:rPr>
              <w:t>Evidence / Notes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At least six website pages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The site includes Home, Resume, Web Development, Customer Service, Communication, Teamwork, JavaScript page and Newsletter form.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Home page named index.html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index.html introduces Avenjal Thapa and the portfolio purpose.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Resume page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resume.html lists details, education, experience and interests.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Four relevant skill pages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Web Development, Customer Service, Communication and Teamwork pages are included.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One skill page about Web Development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web-development.html details HTML, CSS and JavaScript skills.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Newsletter form opens from Javascriptpage.html in new tab/window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javascriptpage.html uses openNewsletterForm() and window.open().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Form styled using pure CSS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Form styling is in css/portfolio.css with no CSS framework.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Form uses POST method and action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newsletter.html form uses method="post" and an action URL.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Welcome alert on page load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body onload calls showWelcomeMessage().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Required data instructions included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The form states required fields are marked with an asterisk.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First Name and Last Name text boxes maximum 60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Both fields use maxlength="60" and size="60".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Email address box maximum 60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Email field uses type="email", maxlength="60" and size="60".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Five age-range radio buttons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15-25, 26-35, 36-45, 46-55 and 55+ are included.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Five service/sector checkboxes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Five BrewMaster service areas are included.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Textarea minimum 60 cols and 3 rows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Textarea uses cols="60" and rows="3".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Submit and reset buttons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Both buttons are present.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onsubmit validates first and last names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validateSignupForm() alerts and prevents submission if either name is empty.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Code comments included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HTML, CSS and JavaScript files include explanatory comments.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Hosted site URL included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 complete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Paste the final hosting URL in this report before submission.</w:t>
            </w:r>
          </w:p>
        </w:tc>
      </w:tr>
    </w:tbl>
    <w:p>
      <w:pPr>
        <w:pStyle w:val="Heading1"/>
      </w:pPr>
      <w:r>
        <w:t>5. Testing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C2A3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08"/>
            <w:shd w:fill="D9C2A3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3408"/>
            <w:shd w:fill="D9C2A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Navigation test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Click every navigation link on every page.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Each link opens the correct page and active styling is clear.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Responsive layout test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Resize browser and test desktop/mobile width.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Navigation stacks neatly and content remains readable.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Print test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Use browser Print Preview on at least Home and Resume.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Navigation and backgrounds are removed; text is readable.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Form open test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Click the button on javascriptpage.html.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newsletter.html opens in a new window/tab.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Onload alert test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Open newsletter.html.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Welcome alert appears.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Validation empty first name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Submit with First Name blank.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Alert appears and form does not submit.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Validation empty last name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Submit with Last Name blank.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Alert appears and form does not submit.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Successful form test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Enter first and last name then submit.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Thank-you alert appears and form submits using POST.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Reset test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Fill fields then click Reset.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Form fields are cleared.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HTML/CSS review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Check code indentation, comments and external CSS/JS links.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Files are readable and reusable.</w:t>
            </w:r>
          </w:p>
        </w:tc>
      </w:tr>
    </w:tbl>
    <w:p>
      <w:pPr>
        <w:pStyle w:val="Heading1"/>
      </w:pPr>
      <w:r>
        <w:t>6. Professional Dialogue Preparation</w:t>
      </w:r>
    </w:p>
    <w:p>
      <w:pPr>
        <w:pStyle w:val="ListBullet"/>
      </w:pPr>
      <w:r>
        <w:t>I can demonstrate the website pages and explain why the skill areas are relevant to BrewMaster Barista Academy.</w:t>
      </w:r>
    </w:p>
    <w:p>
      <w:pPr>
        <w:pStyle w:val="ListBullet"/>
      </w:pPr>
      <w:r>
        <w:t>I can show how the CSS file is reused across pages for consistent design.</w:t>
      </w:r>
    </w:p>
    <w:p>
      <w:pPr>
        <w:pStyle w:val="ListBullet"/>
      </w:pPr>
      <w:r>
        <w:t>I can explain the JavaScript functions for opening the form, showing the welcome alert and validating names.</w:t>
      </w:r>
    </w:p>
    <w:p>
      <w:pPr>
        <w:pStyle w:val="ListBullet"/>
      </w:pPr>
      <w:r>
        <w:t>I can discuss challenges such as making the site responsive, organising pages clearly and ensuring the form meets every requirement.</w:t>
      </w:r>
    </w:p>
    <w:p>
      <w:pPr>
        <w:pStyle w:val="ListBullet"/>
      </w:pPr>
      <w:r>
        <w:t>I can explain that AI was used as a support tool to organise wording and check requirements, while the final website was reviewed and submitted by me.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